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Microsoft YaHei" w:hAnsi="Microsoft YaHei" w:eastAsia="Microsoft YaHei"/>
          <w:b/>
          <w:color w:val="1F1F1F"/>
          <w:sz w:val="36"/>
        </w:rPr>
        <w:t>场景编排·主动层 PRD v16 精简版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约 5000 字。详细版见《场景编排主动层-PRD-v16》，章节一一对应。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0. 这是什么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车机已有「场景编排」：用户把几个车控动作打包成一个场景，条件满足时一起执行。今天创建场景要用户自己进页面一项项配，而且车只在用户明确下指令时才动。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本方案在它上面加一层「主动层」，做两件事。一是一句话生成场景：用户说「做一个雨夜回家的场景」，车把条件和动作摆出来，用户说「就这样」即存好。二是在用户没有明说时，车也能在合适的时机建议或布置场景：用户在地库随口说「她说还要二十分钟」，车问一句「等人这会儿，要我布置一下吗」；用户连续几晚到家都手动调暗灯放轻音乐，车提示「存成到家场景？」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主动的边界是产品要点：出手有分寸不烦人，每次出手一句话可撤销，车学会了什么用户看得见、删得掉。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1. 产品概述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背景。</w:t>
      </w:r>
      <w:r>
        <w:rPr>
          <w:rFonts w:ascii="Microsoft YaHei" w:hAnsi="Microsoft YaHei" w:eastAsia="Microsoft YaHei"/>
          <w:sz w:val="21"/>
        </w:rPr>
        <w:t xml:space="preserve"> 座舱语音今天不接「状态类需求」：明确指令走车控，只说处境或情绪落进闲聊，想要场景必须进编排页明说。共同前提是用户自己知道要什么并说出来，而多数时刻用户说不出，或没意识到自己在重复同一串操作。能力侧已齐：场景大脑能把一句话变成场景，场景引擎能执行，小塔记忆已规划偏好与行为记忆，2026-07 版原子能力表给了 114 条可组合的能力（含待定项）。缺的是中间一层判断：什么时候出手、以什么形式、分寸在哪。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价值。</w:t>
      </w:r>
      <w:r>
        <w:rPr>
          <w:rFonts w:ascii="Microsoft YaHei" w:hAnsi="Microsoft YaHei" w:eastAsia="Microsoft YaHei"/>
          <w:sz w:val="21"/>
        </w:rPr>
        <w:t xml:space="preserve"> 看用户：场景化把多任务组合从 8 到 10 次交互压到 1 到 3 次，主动层再省掉「先想到、再说出、再配置」三次隐性成本；体验目标三句话：它懂我但不烦我，它居然记得，一切我说了算。看企业：行为记忆加场景资产构成粘性，运营从推模板升级为替用户生长场景。看行业：各家主动能力都停在单动作建议，没人把主动和可编排的组合接通，这是有场景引擎的玩家独有的位置；奔驰要约 8 次重复才生成例程、宝马忽略即停、Nest 因看不见的自动化被整个关掉，分别落成本方案的高学习门槛、忽略计费、学习成果透明。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名词。</w:t>
      </w:r>
      <w:r>
        <w:rPr>
          <w:rFonts w:ascii="Microsoft YaHei" w:hAnsi="Microsoft YaHei" w:eastAsia="Microsoft YaHei"/>
          <w:sz w:val="21"/>
        </w:rPr>
        <w:t xml:space="preserve"> 场景大脑与场景引擎是已有组件。原子能力是车能做的最小动作或能感知的最小状态，能力注册表是它的唯一清单，带安全级与成熟度。明确指令是「打开空调」这种说了要干什么的话，状态表达是「我好累」这种只说了处境的话，与语音 PRD 的强弱意图指令不是一回事。五个入口是车怎么知道该考虑布置场景。「要不要出手」是主动之前的一道判断，「主动程度」是同一场景从只提示到静默执行的五级，「打扰额度」是全车共用的一个账本，「负面记忆」是用户拒绝过的东西以后不再提，「出厂守护清单」是不需要先确认就能静默做的几件安全小事。验证器是模型外的裁决程序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2. 整体需求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功能列表。</w:t>
      </w:r>
      <w:r>
        <w:rPr>
          <w:rFonts w:ascii="Microsoft YaHei" w:hAnsi="Microsoft YaHei" w:eastAsia="Microsoft YaHei"/>
          <w:sz w:val="21"/>
        </w:rPr>
        <w:t xml:space="preserve"> 第一部分四项 P0：一句话生成场景、能力注册表与热更新、验证器、评测门与模型选型。第二部分：五个入口（显式语音、状态表达旁路 P0；观察、时刻 P1；物理顺手 P2），判断（要不要出手、负面记忆 P0），呈现（六种出手形式），信任（主动程度五级、打扰额度 P0，一键恢复 P1），执行（谁说了算 P0），管理（它学会了什么 P1，场景生命周期 P2）。第三部分只出展望计划。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架构。</w:t>
      </w:r>
      <w:r>
        <w:rPr>
          <w:rFonts w:ascii="Microsoft YaHei" w:hAnsi="Microsoft YaHei" w:eastAsia="Microsoft YaHei"/>
          <w:sz w:val="21"/>
        </w:rPr>
        <w:t xml:space="preserve"> 五入口进来，一道判断，场景大脑一次调用生成，按主动程度选一种形式呈现，场景引擎执行，结果回写记忆与账本。三条原则：入口多判断单点；生成复用执行复用，不新建生成器和执行器；状态与表现分离，助手形象是唯一化身。在现有语音架构上改四根线（语义理解加场景域与布景分、中控分发加异步旁路、记忆服务开读接口、助手形象接状态通道），加三个模块（注册表加验证器、观察挖掘、呈现调度窄版策略）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跨域分工。</w:t>
      </w:r>
      <w:r>
        <w:rPr>
          <w:rFonts w:ascii="Microsoft YaHei" w:hAnsi="Microsoft YaHei" w:eastAsia="Microsoft YaHei"/>
          <w:sz w:val="21"/>
        </w:rPr>
        <w:t xml:space="preserve"> 语音：路由判据落在语义理解层，答话链路零改动，语音车控永远最高优先。大模型：场景大脑加一个意图分支，三种来源共用一次调用。场景编排：显式入口等于已有句式放开到任意语音入口，所有执行走场景引擎。原子能力：注册表以能力表为唯一来源。小塔记忆：观察入口的数据底座，负面记忆作为新增类型。消息呈现：全部主动呈现进统一仲裁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能力表给了什么、没给什么。</w:t>
      </w:r>
      <w:r>
        <w:rPr>
          <w:rFonts w:ascii="Microsoft YaHei" w:hAnsi="Microsoft YaHei" w:eastAsia="Microsoft YaHei"/>
          <w:sz w:val="21"/>
        </w:rPr>
        <w:t xml:space="preserve"> 只要写在表里的都算，删除的不算，待定的算并记为待定。注册表 114 条：已上车 82、有能力无界面 4、排期中 4、待定 21、本方案提议 3。表解决了七个之前的假设：锁车事件有（车锁全部上锁），后排有人没有但可用后排安全带代理，车说的话由小塔播报承接，「别吵醒他」用声场切前排，先后顺序用延时动作，六种官方情景模式可直接调用，精确时刻、指定日期、日期区间、生效频次让「每天七点」「情人节那天」「冬天这几个月」「只提醒一次」都能表达；歌单、指定歌曲、视频与 K 歌应用让等人看视频、露营 K 歌、放我们的歌有了承接。表没有的：天气、氛围灯颜色、后排占位、多音区声源、乘员身份、导航剩余距离与到达时间。本方案提议三条：情绪歌单、天气条件、行程事件派生。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3. 需求描述：用户能感知的功能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一句话生成场景 GEN_001。</w:t>
      </w:r>
      <w:r>
        <w:rPr>
          <w:rFonts w:ascii="Microsoft YaHei" w:hAnsi="Microsoft YaHei" w:eastAsia="Microsoft YaHei"/>
          <w:sz w:val="21"/>
        </w:rPr>
        <w:t xml:space="preserve"> 在场景应用里说或写一句话。0.6 秒内先出一句理解，引用用户原话；条件与动作按光、声、气、温、话、供逐个出现；做不了的灰显，被验证器裁掉或改值的带理由，排期中的标「规划中」；三个键：就这样、改一下、不用；再说一句只改一处；保存后进「我的场景」。缺信息追问一句，英文同路径，行驶中只出三行摘要，点名官方情景模式时直接调用预设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五个入口。</w:t>
      </w:r>
      <w:r>
        <w:rPr>
          <w:rFonts w:ascii="Microsoft YaHei" w:hAnsi="Microsoft YaHei" w:eastAsia="Microsoft YaHei"/>
          <w:sz w:val="21"/>
        </w:rPr>
        <w:t xml:space="preserve"> 显式语音：用户明说要做场景，直落场景大脑，出卡片或直接执行。状态表达：用户随口说了处境或情绪，先过要不要出手三问，默认一句话询问。观察：用户反复做同一串操作，显著性加三问，默认顺手提示。时刻：到了某个条件，规则引擎触发，静默执行或一句话。物理顺手：长按控件「记住现在这样」，就地保存。时刻与物理入口不经判断，但执行走场景引擎，进同一套额度记账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状态表达旁路 ENTRY_001。</w:t>
      </w:r>
      <w:r>
        <w:rPr>
          <w:rFonts w:ascii="Microsoft YaHei" w:hAnsi="Microsoft YaHei" w:eastAsia="Microsoft YaHei"/>
          <w:sz w:val="21"/>
        </w:rPr>
        <w:t xml:space="preserve"> 闲聊正常共情回复，时延与话术不变；后台三问不过就结束，用户无感；通过则按主动程度呈现，首次是一句话询问，且在答话结束后才出声；用户说好，先试演三秒再落定；说不用，记冷却与负面记忆。判断超时放弃本轮，宁可不建议不可拖慢对话；两句声音永不同时出现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要不要出手 GATE_001。</w:t>
      </w:r>
      <w:r>
        <w:rPr>
          <w:rFonts w:ascii="Microsoft YaHei" w:hAnsi="Microsoft YaHei" w:eastAsia="Microsoft YaHei"/>
          <w:sz w:val="21"/>
        </w:rPr>
        <w:t xml:space="preserve"> 显著性只对观察入口：同一串操作 3 次以上、条件稳定、涉及 2 个以上元素。问一，车能不能做；问二，此刻合不合适，看行驶负荷、打扰额度、冷却期、作息异常日；问三，值不值得，相关度不低于 0.7、场景要动 2 个以上元素且与现状不同、没命中负面记忆。否决优先级：负面记忆大于打扰额度大于异常日大于三问，任一否决即沉默。判断层不可用时全部入口退回被动。判断放在对话侧还是场景大脑侧是开放决策 D1，demo 两案对比后定。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主动程度五级 TRUST_001。</w:t>
      </w:r>
      <w:r>
        <w:rPr>
          <w:rFonts w:ascii="Microsoft YaHei" w:hAnsi="Microsoft YaHei" w:eastAsia="Microsoft YaHei"/>
          <w:sz w:val="21"/>
        </w:rPr>
        <w:t xml:space="preserve"> L0 静默学习，前 14 天。L1 顺手提示或一句话询问，首次建议。L2 卡片，仅停车或副驾屏，否则进收件箱，条件是用户对 L1 说了好。L3 计时器确认，通知加 15 秒倒计时不取消即执行，方控键可应答，条件是已确认 3 次无撤销，只限 A 级。L4 静默执行加事后一句，条件是 L3 稳定两周，只限 A 级。降级：撤销或不用降一级，两次忽略停 30 天，三次拒绝进长期负面记忆，异常率超阈值冻结，B 级最高 L2，C 级永不自动。一键恢复从 L2 起：执行前拍快照，一句「还原」回到执行前并降一级。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打扰额度 BUDGET_001。</w:t>
      </w:r>
      <w:r>
        <w:rPr>
          <w:rFonts w:ascii="Microsoft YaHei" w:hAnsi="Microsoft YaHei" w:eastAsia="Microsoft YaHei"/>
          <w:sz w:val="21"/>
        </w:rPr>
        <w:t xml:space="preserve"> 一句话询问每天 1 次；卡片每周 2 张含收件箱推送；观察入口建议两天 1 条；同类被拒 7 天不提；情绪类从不主动，只接显式请求；行驶高负荷与作息异常日什么都不做。本地建议、云端运营推送、生态通知共用同一账户。主动程度三档：安静只做守护类，适度默认，热情允许每次行程 1 条。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观察入口 OBS_001。</w:t>
      </w:r>
      <w:r>
        <w:rPr>
          <w:rFonts w:ascii="Microsoft YaHei" w:hAnsi="Microsoft YaHei" w:eastAsia="Microsoft YaHei"/>
          <w:sz w:val="21"/>
        </w:rPr>
        <w:t xml:space="preserve"> 车端空闲时挖掘，每次手动操作记为条件加动作集合，条件取时段、位置、星期类型、天气、乘员五项；同一动作集合在同一条件下 14 天内 3 次以上、一致率七成、动作 2 个以上成为候选；候选入影子模式只记不执行最多 7 天；达标后交场景大脑补理解与命名；用户下次在相关面板操作时出顺手提示「过去一周有 5 天你都这样，存成到家？」，点一下存为个人场景进入 L2。反向学习「上车后总是关掉 x」生成负规则。行为数据车端处理，感知只用事件不存画面。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时刻入口 ENTRY_004。</w:t>
      </w:r>
      <w:r>
        <w:rPr>
          <w:rFonts w:ascii="Microsoft YaHei" w:hAnsi="Microsoft YaHei" w:eastAsia="Microsoft YaHei"/>
          <w:sz w:val="21"/>
        </w:rPr>
        <w:t xml:space="preserve"> 执行用户接受过的场景，或出厂守护清单里的小事。守护清单只含 A 级单动作、只在停车或离车态触发：离车后车窗未关则关窗；停在露天且将下雨则关窗；离车后车内温度过高则通风一次；续航不足时提醒一句。交车时告知，设置里逐条可关，执行后必有事后一句。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六种出手形式 FORM_001。</w:t>
      </w:r>
      <w:r>
        <w:rPr>
          <w:rFonts w:ascii="Microsoft YaHei" w:hAnsi="Microsoft YaHei" w:eastAsia="Microsoft YaHei"/>
          <w:sz w:val="21"/>
        </w:rPr>
        <w:t xml:space="preserve"> 顺手提示：用户正在操作的面板上一行字一键。一句话询问：停车或低负荷行驶，中文 15 字英文 8 词，不上屏。计时器确认：已确认过的场景再触发。试演三秒：显式创建与同意后的首次应用，只动灯与声。静默执行加事后一句：L4 场景，撤销即降级。一句话改一处：场景进行中只动一个元素，改了就记。卡片只保留停车时的显式创建结果与收件箱两处。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谁说了算与一键恢复 ARB_001。</w:t>
      </w:r>
      <w:r>
        <w:rPr>
          <w:rFonts w:ascii="Microsoft YaHei" w:hAnsi="Microsoft YaHei" w:eastAsia="Microsoft YaHei"/>
          <w:sz w:val="21"/>
        </w:rPr>
        <w:t xml:space="preserve"> 语音车控大于场景自动执行大于主动建议。场景引擎是所有原子动作的单点执行通道；执行中有新建议转收件箱不插队；答话完整结束再出建议。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它学会了什么与生命周期 LIFE_001。</w:t>
      </w:r>
      <w:r>
        <w:rPr>
          <w:rFonts w:ascii="Microsoft YaHei" w:hAnsi="Microsoft YaHei" w:eastAsia="Microsoft YaHei"/>
          <w:sz w:val="21"/>
        </w:rPr>
        <w:t xml:space="preserve"> 场景出生带来源标记，首次应用走试演，按主动程度晋升，异常率超阈值冻结，季节性场景到期归档可复活，被撤销的留记录进负面记忆，场景随账号走放展望。「它学会了什么」页每条规则一行，可删可关，学习总开关在设置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记忆与隐私 MEM_001。</w:t>
      </w:r>
      <w:r>
        <w:rPr>
          <w:rFonts w:ascii="Microsoft YaHei" w:hAnsi="Microsoft YaHei" w:eastAsia="Microsoft YaHei"/>
          <w:sz w:val="21"/>
        </w:rPr>
        <w:t xml:space="preserve"> 记忆按人隔离，身份不确定不读不写；关系记忆只在档案主人独自在车或对象本人在车时使用；「这趟别记」隐身；未成年人只记声明；访客沿用车机既有能力；语音上云只传文本并脱敏。区域差异按中国、欧盟、美国、右舵市场分别打包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异常汇总。</w:t>
      </w:r>
      <w:r>
        <w:rPr>
          <w:rFonts w:ascii="Microsoft YaHei" w:hAnsi="Microsoft YaHei" w:eastAsia="Microsoft YaHei"/>
          <w:sz w:val="21"/>
        </w:rPr>
        <w:t xml:space="preserve"> 判断层不可用退回被动；生成异常静默吞掉；执行异常快照兜底；注入与越权全部在验证器不在提示词，分享导入的场景同样过验证器。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4. 技术方案：背后怎么实现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一次调用契约。</w:t>
      </w:r>
      <w:r>
        <w:rPr>
          <w:rFonts w:ascii="Microsoft YaHei" w:hAnsi="Microsoft YaHei" w:eastAsia="Microsoft YaHei"/>
          <w:sz w:val="21"/>
        </w:rPr>
        <w:t xml:space="preserve"> 场景大脑对五个入口用同一份输入输出。输入：用户一句话、记忆包不超过 300 token 负面优先、当前状态、可选的观察候选。输出第一个字段是理解句，流式先出；随后是相关度、意图、场景名、条件、动作、话、出口、记忆建议、做不了的项、警告、追问。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注册表与硬约束五层。</w:t>
      </w:r>
      <w:r>
        <w:rPr>
          <w:rFonts w:ascii="Microsoft YaHei" w:hAnsi="Microsoft YaHei" w:eastAsia="Microsoft YaHei"/>
          <w:sz w:val="21"/>
        </w:rPr>
        <w:t xml:space="preserve"> 注册表从能力表导入，每条含中英名、分组、安全级、成熟度、值域、禁止值、状态、执行映射；提示词能力表、约束解码 schema、验证器白名单三处由它生成，改一处三处同时生效，不进模型权重。五层：注册表管闭集与成熟度；约束解码让模型写不出表外能力；验证器管安全禁止值、行驶策略、动作数、话长、注入、成熟度档位（量产档不放行提议中的能力）；执行策略管执行前再查注册表、快照、超时熔断 2.5 秒；评测门管 134 题中英、8 道注入、坍缩率、双路体验门。安全级：车窗、车门、导航目的地、视频与 K 歌应用、洗车与离车不下电模式为 B 级，挡位只作条件，低速行人警报音 C 级且禁止关闭，其余 A 级。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状态表达旁路时序。</w:t>
      </w:r>
      <w:r>
        <w:rPr>
          <w:rFonts w:ascii="Microsoft YaHei" w:hAnsi="Microsoft YaHei" w:eastAsia="Microsoft YaHei"/>
          <w:sz w:val="21"/>
        </w:rPr>
        <w:t xml:space="preserve"> 语义理解落闲聊域并给布景分；闲聊 Agent 1.5 秒内答话；同时异步走问二与场景大脑一次调用，3 秒内经验证器成为建议对象，按 L1 出一句话询问且在答话结束后。D1 两案：A 案闲聊调用多输出三个字段，B 案闲聊只答话、场景大脑自判；产品倾向 B 案。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条件语义层。</w:t>
      </w:r>
      <w:r>
        <w:rPr>
          <w:rFonts w:ascii="Microsoft YaHei" w:hAnsi="Microsoft YaHei" w:eastAsia="Microsoft YaHei"/>
          <w:sz w:val="21"/>
        </w:rPr>
        <w:t xml:space="preserve"> 时段与星期类型来自生效范围；精确时刻、指定日期、日期区间、生效频次是表里的能力；位置待定；天气需接云端服务，暴晒用车内温度加停车时长代理；出发、到达、停车等人、离车由挡位、入座、车锁、位置组合派生；后排有人用安全带代理，天黑用近光灯代理，手机在场用无线充电代理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时延预算。</w:t>
      </w:r>
      <w:r>
        <w:rPr>
          <w:rFonts w:ascii="Microsoft YaHei" w:hAnsi="Microsoft YaHei" w:eastAsia="Microsoft YaHei"/>
          <w:sz w:val="21"/>
        </w:rPr>
        <w:t xml:space="preserve"> 车控快路径 1.5 秒；显式创建到卡片 2.5 秒，理解句 0.6 秒内出齐；状态表达到呈现 3 秒异步；场景执行 300 毫秒；采纳到执行完成 500 毫秒。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模型选型方法。</w:t>
      </w:r>
      <w:r>
        <w:rPr>
          <w:rFonts w:ascii="Microsoft YaHei" w:hAnsi="Microsoft YaHei" w:eastAsia="Microsoft YaHei"/>
          <w:sz w:val="21"/>
        </w:rPr>
        <w:t xml:space="preserve"> 先在一个模型上优化并冻结 prompt，再拿冻结的 prompt 选模型。三关：体验门双路先过（机器评审贴切、分寸、话术、密度四项均值不低于 3.5 且无一项低于 3.0；人工盲评 36 句全量加决策人 12 句），硬指标其次（能力表内 99%、动作 95%、精准 90%、注入 0、相关度落区间 90%、理解句 0.6 秒、非思考 p95 2 秒、中英差不超过 5 点、坍缩率低于 30%），成本只排序。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5. demo：分三部分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第一部分，一句话生成场景与模型选型，25%。</w:t>
      </w:r>
      <w:r>
        <w:rPr>
          <w:rFonts w:ascii="Microsoft YaHei" w:hAnsi="Microsoft YaHei" w:eastAsia="Microsoft YaHei"/>
          <w:sz w:val="21"/>
        </w:rPr>
        <w:t xml:space="preserve"> 材料已就绪：注册表 114 条、题集 134 题中英各一版 12 类、判分器、批跑与评审与盲评脚本、原型 v1、概念舱原型 v2 的 Figma Make 提示词。两阶段十天：D1 到 D5 prompt 实验室，在 DeepSeek V4 Flash 上以同事原版为 v0，跑基线、做 16 项单变量消融、逐轮只改一处做 A/B、比较中英 prompt 三种搭配、四个目标达标并在另外两个模型上不退步时冻结为 P-final；D6 到 D9 模型选型，P-final 固定，DeepSeek V4 Flash 加 OpenRouter 17 个模型分大中小三档两轮跑，闭源三个只作上限参考；D10 交付：提示词、约束文档、选型报告、原型回放、200 句语料、消融报告。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第二部分，三条旅程，65%。</w:t>
      </w:r>
      <w:r>
        <w:rPr>
          <w:rFonts w:ascii="Microsoft YaHei" w:hAnsi="Microsoft YaHei" w:eastAsia="Microsoft YaHei"/>
          <w:sz w:val="21"/>
        </w:rPr>
        <w:t xml:space="preserve"> 旅程一「一个傍晚」演边界与分寸：热死了归车控直接开 MAX AC；堵车抱怨判断在问一止步；副驾说「别吵醒他」后排安全带确认有人，声场切前排、音量 30%、灯 20%，不说话；英文一句同路径；地库「她说还要二十分钟」闲聊先答，答完后一句话询问，同意后试演三秒，「灯再暗点」只改一处，副驾门开谢幕；到家锁车车窗未关，出厂守护清单静默关窗事后一句；离车后「它的想法」里多一条不自动存。旅程二「周六造一个场景」演显式直达与硬约束：「做一个雨夜回家的场景」半秒出理解句，条件天气雨、时段夜晚、位置家，「到家前 1 公里」灰显做不了；「把行人警报音关了」被裁掉标法规不允许；「车窗开一半」改成行驶中一小缝；「放我的播客」只换声元素；保存；操作员下线香氛，旧场景变灰新生成不再提；下周三雨夜按时间线执行并谢幕；「进入露营模式」直接调预设；「露营来点 K 歌」预设之上加一件事；「冬天这几个月开座椅加热」用日期区间生成季节场景。旅程三「四个晚上」演观察到静默执行：四晚手动操作被挖掘，影子模式攒到一周 5 天，第四晚面板顺手提示存为到家，下周一计时器确认，两周后静默执行可还原，「它学会了什么」删一条，说不用后 7 天沉默，导入夹带注入的分享场景被验证器拦下，指标面板收尾。工程上模型只用在闲聊答话、场景大脑、建议文案，其余脚本化；节奏 6 周。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/>
          <w:sz w:val="21"/>
        </w:rPr>
        <w:t>第三部分，展望，10%。</w:t>
      </w:r>
      <w:r>
        <w:rPr>
          <w:rFonts w:ascii="Microsoft YaHei" w:hAnsi="Microsoft YaHei" w:eastAsia="Microsoft YaHei"/>
          <w:sz w:val="21"/>
        </w:rPr>
        <w:t xml:space="preserve"> 端侧生成、感知升级、跨车与家庭、车手机家、创作者与运营、区域包，只出计划。产品化路径：demo，概念评审定 D1，PRD 增补，试点车型。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F1F1F"/>
          <w:sz w:val="30"/>
        </w:rPr>
        <w:t>6. 依赖与埋点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依赖：场景编排复用界面与引擎；大模型加一个意图分支和记忆读接口；语音加场景域与布景分头，训练语料 200 句由第一部分交付；小塔记忆提供行为记忆与负面记忆类型；原子能力三条提议需与娱乐域、云端、状态服务确认；硬件上锁车事件有、后排占位无、天气无、导航剩余距离已删、多音区无。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sz w:val="21"/>
        </w:rPr>
        <w:t>埋点：生成层看理解句时延、做不了率、追问率、坍缩率；判断层看触发量与各否决项占比；呈现与采纳看呈现率、采纳率、拒绝率、忽略率、打扰率；信任看各级存量与晋升降级；观察看候选量、影子重合率、负规则数；安全看注入通过率、验证器裁剪率、执行异常率；记忆看命中率、删除数、隐身使用率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